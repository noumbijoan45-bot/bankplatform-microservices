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5 — Code Source GitHub</w:t>
      </w:r>
    </w:p>
    <w:p>
      <w:r>
        <w:t>Le code source complet est disponible sur GitHub.</w:t>
      </w:r>
    </w:p>
    <w:p>
      <w:pPr>
        <w:pStyle w:val="Heading2"/>
      </w:pPr>
      <w:r>
        <w:t>Lien du dépôt</w:t>
      </w:r>
    </w:p>
    <w:p>
      <w:r>
        <w:rPr>
          <w:b/>
        </w:rPr>
        <w:t>https://github.com/noumbijoan45-bot/bankplatform-microservices</w:t>
      </w:r>
    </w:p>
    <w:p>
      <w:pPr>
        <w:pStyle w:val="Heading2"/>
      </w:pPr>
      <w:r>
        <w:t>Structure du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bankplatform/</w:t>
            </w:r>
          </w:p>
          <w:p>
            <w:r>
              <w:rPr>
                <w:rFonts w:ascii="Courier New" w:hAnsi="Courier New"/>
                <w:sz w:val="18"/>
              </w:rPr>
              <w:t>├── infrastructure/</w:t>
            </w:r>
          </w:p>
          <w:p>
            <w:r>
              <w:rPr>
                <w:rFonts w:ascii="Courier New" w:hAnsi="Courier New"/>
                <w:sz w:val="18"/>
              </w:rPr>
              <w:t>│   ├── config-server/</w:t>
            </w:r>
          </w:p>
          <w:p>
            <w:r>
              <w:rPr>
                <w:rFonts w:ascii="Courier New" w:hAnsi="Courier New"/>
                <w:sz w:val="18"/>
              </w:rPr>
              <w:t>│   ├── discovery-server/</w:t>
            </w:r>
          </w:p>
          <w:p>
            <w:r>
              <w:rPr>
                <w:rFonts w:ascii="Courier New" w:hAnsi="Courier New"/>
                <w:sz w:val="18"/>
              </w:rPr>
              <w:t>│   └── api-gateway/</w:t>
            </w:r>
          </w:p>
          <w:p>
            <w:r>
              <w:rPr>
                <w:rFonts w:ascii="Courier New" w:hAnsi="Courier New"/>
                <w:sz w:val="18"/>
              </w:rPr>
              <w:t>├── services/</w:t>
            </w:r>
          </w:p>
          <w:p>
            <w:r>
              <w:rPr>
                <w:rFonts w:ascii="Courier New" w:hAnsi="Courier New"/>
                <w:sz w:val="18"/>
              </w:rPr>
              <w:t>│   ├── auth-service/        (Java/Spring Boot)</w:t>
            </w:r>
          </w:p>
          <w:p>
            <w:r>
              <w:rPr>
                <w:rFonts w:ascii="Courier New" w:hAnsi="Courier New"/>
                <w:sz w:val="18"/>
              </w:rPr>
              <w:t>│   ├── customer-service/    (Java/Spring Boot)</w:t>
            </w:r>
          </w:p>
          <w:p>
            <w:r>
              <w:rPr>
                <w:rFonts w:ascii="Courier New" w:hAnsi="Courier New"/>
                <w:sz w:val="18"/>
              </w:rPr>
              <w:t>│   ├── account-service/     (Java/Spring Boot)</w:t>
            </w:r>
          </w:p>
          <w:p>
            <w:r>
              <w:rPr>
                <w:rFonts w:ascii="Courier New" w:hAnsi="Courier New"/>
                <w:sz w:val="18"/>
              </w:rPr>
              <w:t>│   ├── transaction-service/ (Java/Spring Boot)</w:t>
            </w:r>
          </w:p>
          <w:p>
            <w:r>
              <w:rPr>
                <w:rFonts w:ascii="Courier New" w:hAnsi="Courier New"/>
                <w:sz w:val="18"/>
              </w:rPr>
              <w:t>│   ├── loan-service/        (Python/FastAPI)</w:t>
            </w:r>
          </w:p>
          <w:p>
            <w:r>
              <w:rPr>
                <w:rFonts w:ascii="Courier New" w:hAnsi="Courier New"/>
                <w:sz w:val="18"/>
              </w:rPr>
              <w:t>│   ├── document-service/    (Python/FastAPI)</w:t>
            </w:r>
          </w:p>
          <w:p>
            <w:r>
              <w:rPr>
                <w:rFonts w:ascii="Courier New" w:hAnsi="Courier New"/>
                <w:sz w:val="18"/>
              </w:rPr>
              <w:t>│   └── notification-service/(Node.js/Express)</w:t>
            </w:r>
          </w:p>
          <w:p>
            <w:r>
              <w:rPr>
                <w:rFonts w:ascii="Courier New" w:hAnsi="Courier New"/>
                <w:sz w:val="18"/>
              </w:rPr>
              <w:t>├── frontend/                (React/Vite)</w:t>
            </w:r>
          </w:p>
          <w:p>
            <w:r>
              <w:rPr>
                <w:rFonts w:ascii="Courier New" w:hAnsi="Courier New"/>
                <w:sz w:val="18"/>
              </w:rPr>
              <w:t>├── k8s/                     (Kubernetes)</w:t>
            </w:r>
          </w:p>
          <w:p>
            <w:r>
              <w:rPr>
                <w:rFonts w:ascii="Courier New" w:hAnsi="Courier New"/>
                <w:sz w:val="18"/>
              </w:rPr>
              <w:t>├── docker-compose.yml</w:t>
            </w:r>
          </w:p>
          <w:p>
            <w:r>
              <w:rPr>
                <w:rFonts w:ascii="Courier New" w:hAnsi="Courier New"/>
                <w:sz w:val="18"/>
              </w:rPr>
              <w:t>├── docker-compose.full.yml</w:t>
            </w:r>
          </w:p>
          <w:p>
            <w:r>
              <w:rPr>
                <w:rFonts w:ascii="Courier New" w:hAnsi="Courier New"/>
                <w:sz w:val="18"/>
              </w:rPr>
              <w:t>└── .github/workflows/       (CI/CD)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